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Complete Machine Learning Reference Document</w:t>
      </w:r>
    </w:p>
    <w:p>
      <w:pPr>
        <w:pStyle w:val="Heading2"/>
      </w:pPr>
      <w:r>
        <w:t>EDA Reference</w:t>
      </w:r>
    </w:p>
    <w:p>
      <w:r>
        <w:t>pd.read_csv('file.csv') -&gt; Load dataset</w:t>
        <w:br/>
        <w:t>df.head() -&gt; First rows</w:t>
        <w:br/>
        <w:t>df.shape -&gt; Rows and columns</w:t>
        <w:br/>
        <w:t>df.info() -&gt; Datatypes and null values</w:t>
        <w:br/>
        <w:t>df.describe() -&gt; Statistics</w:t>
        <w:br/>
        <w:t>df.isnull().sum() -&gt; Missing values</w:t>
        <w:br/>
        <w:t>df['col'].value_counts() -&gt; Frequency count</w:t>
      </w:r>
    </w:p>
    <w:p>
      <w:pPr>
        <w:pStyle w:val="Heading2"/>
      </w:pPr>
      <w:r>
        <w:t>Feature Selection</w:t>
      </w:r>
    </w:p>
    <w:p>
      <w:r>
        <w:t>Chi Square:</w:t>
        <w:br/>
        <w:t>from scipy.stats import chi2_contingency</w:t>
        <w:br/>
        <w:br/>
        <w:t>pd.crosstab(feature,target) -&gt; contingency table</w:t>
        <w:br/>
        <w:t>chi2_contingency(table) -&gt; p value test</w:t>
        <w:br/>
        <w:br/>
        <w:t>Low p-value means feature has relation with target.</w:t>
        <w:br/>
        <w:t>pd.cut() -&gt; Convert numerical values into bins.</w:t>
      </w:r>
    </w:p>
    <w:p>
      <w:pPr>
        <w:pStyle w:val="Heading2"/>
      </w:pPr>
      <w:r>
        <w:t>Visualization</w:t>
      </w:r>
    </w:p>
    <w:p>
      <w:r>
        <w:t>sns.countplot() -&gt; Category count</w:t>
        <w:br/>
        <w:t>sns.histplot(df[col], kde=True) -&gt; Distribution</w:t>
        <w:br/>
        <w:t>sns.violinplot() -&gt; Distribution comparison</w:t>
        <w:br/>
        <w:t>bar plot -&gt; class counts</w:t>
        <w:br/>
        <w:t>sns.heatmap(df.corr(numeric_only=True),annot=True) -&gt; Correlation</w:t>
        <w:br/>
        <w:br/>
        <w:t>Multiple graph function:</w:t>
        <w:br/>
        <w:t>def plotting(var,num):</w:t>
        <w:br/>
        <w:t xml:space="preserve">    plt.subplot(2,2,num)</w:t>
        <w:br/>
        <w:t xml:space="preserve">    sns.histplot(df[var], kde=True)</w:t>
        <w:br/>
        <w:t>plt.tight_layout()</w:t>
      </w:r>
    </w:p>
    <w:p>
      <w:pPr>
        <w:pStyle w:val="Heading2"/>
      </w:pPr>
      <w:r>
        <w:t>Preprocessing</w:t>
      </w:r>
    </w:p>
    <w:p>
      <w:r>
        <w:t>LabelEncoder -&gt; Convert categories to numbers</w:t>
        <w:br/>
        <w:t>pd.get_dummies -&gt; One hot encoding</w:t>
        <w:br/>
        <w:t>StandardScaler -&gt; Feature scaling</w:t>
        <w:br/>
        <w:br/>
        <w:t>Scale: Logistic Regression, SVM, KNN</w:t>
        <w:br/>
        <w:t>No scale: Tree based models</w:t>
      </w:r>
    </w:p>
    <w:p>
      <w:pPr>
        <w:pStyle w:val="Heading2"/>
      </w:pPr>
      <w:r>
        <w:t>Training Multiple Models</w:t>
      </w:r>
    </w:p>
    <w:p>
      <w:r>
        <w:t>models = {</w:t>
        <w:br/>
        <w:t>LogisticRegression(),</w:t>
        <w:br/>
        <w:t>KNeighborsClassifier(),</w:t>
        <w:br/>
        <w:t>GaussianNB(),</w:t>
        <w:br/>
        <w:t>DecisionTreeClassifier(),</w:t>
        <w:br/>
        <w:t>SVC()</w:t>
        <w:br/>
        <w:t>}</w:t>
        <w:br/>
        <w:br/>
        <w:t>Loop models, fit, predict and compare scores.</w:t>
      </w:r>
    </w:p>
    <w:p>
      <w:pPr>
        <w:pStyle w:val="Heading2"/>
      </w:pPr>
      <w:r>
        <w:t>Evaluation</w:t>
      </w:r>
    </w:p>
    <w:p>
      <w:r>
        <w:t>accuracy_score -&gt; Accuracy</w:t>
        <w:br/>
        <w:t>classification_report -&gt; Precision Recall F1</w:t>
        <w:br/>
        <w:t>confusion_matrix -&gt; TP TN FP FN</w:t>
      </w:r>
    </w:p>
    <w:p>
      <w:pPr>
        <w:pStyle w:val="Heading2"/>
      </w:pPr>
      <w:r>
        <w:t>Saving Model</w:t>
      </w:r>
    </w:p>
    <w:p>
      <w:r>
        <w:t>import joblib</w:t>
        <w:br/>
        <w:br/>
        <w:t>joblib.dump(model,'model.pkl')</w:t>
        <w:br/>
        <w:t>joblib.dump(scaler,'scaler.pkl')</w:t>
        <w:br/>
        <w:t>joblib.dump(columns,'columns.pkl')</w:t>
        <w:br/>
        <w:br/>
        <w:t>Used in FastAPI, Flask, Streamlit</w:t>
      </w:r>
    </w:p>
    <w:p>
      <w:pPr>
        <w:pStyle w:val="Heading2"/>
      </w:pPr>
      <w:r>
        <w:t>Resume Template</w:t>
      </w:r>
    </w:p>
    <w:p>
      <w:r>
        <w:t>Machine Learning Engineer</w:t>
        <w:br/>
        <w:br/>
        <w:t>Skills: Python, SQL, Pandas, NumPy, Scikit-learn, XGBoost</w:t>
        <w:br/>
        <w:br/>
        <w:t>ML Skills:</w:t>
        <w:br/>
        <w:t>EDA</w:t>
        <w:br/>
        <w:t>Feature Engineering</w:t>
        <w:br/>
        <w:t>Feature Selection</w:t>
        <w:br/>
        <w:t>Model Training</w:t>
        <w:br/>
        <w:t>Evaluation</w:t>
        <w:br/>
        <w:t>Deployment</w:t>
        <w:br/>
        <w:br/>
        <w:t>Projects:</w:t>
        <w:br/>
        <w:t>Titanic</w:t>
        <w:br/>
        <w:t>Heart Disease</w:t>
        <w:br/>
        <w:t>Loan Approval</w:t>
        <w:br/>
        <w:t>Customer Churn</w:t>
        <w:br/>
        <w:t>House Price</w:t>
        <w:br/>
        <w:t>Insurance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