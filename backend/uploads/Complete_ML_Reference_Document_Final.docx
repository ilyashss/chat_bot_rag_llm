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Complete Machine Learning Reference Document</w:t>
      </w:r>
    </w:p>
    <w:p>
      <w:pPr>
        <w:pStyle w:val="Heading2"/>
      </w:pPr>
      <w:r>
        <w:t>1. Data Loading &amp; EDA</w:t>
      </w:r>
    </w:p>
    <w:p>
      <w:r>
        <w:t>pd.read_csv('file.csv') -&gt; Load CSV dataset.</w:t>
        <w:br/>
        <w:br/>
        <w:t>df.head() -&gt; View first records.</w:t>
        <w:br/>
        <w:t>df.tail() -&gt; View last records.</w:t>
        <w:br/>
        <w:t>df.shape -&gt; Rows and columns.</w:t>
        <w:br/>
        <w:t>df.info() -&gt; Data types and missing values.</w:t>
        <w:br/>
        <w:t>df.describe() -&gt; Statistical summary.</w:t>
        <w:br/>
        <w:t>df.columns -&gt; List features.</w:t>
        <w:br/>
        <w:t>df.dtypes -&gt; Column data types.</w:t>
        <w:br/>
        <w:t>df.isnull().sum() -&gt; Count missing values.</w:t>
        <w:br/>
        <w:t>df.duplicated().sum() -&gt; Check duplicates.</w:t>
        <w:br/>
        <w:t>df['column'].value_counts() -&gt; Count categories.</w:t>
      </w:r>
    </w:p>
    <w:p>
      <w:pPr>
        <w:pStyle w:val="Heading2"/>
      </w:pPr>
      <w:r>
        <w:t>2. Data Preprocessing</w:t>
      </w:r>
    </w:p>
    <w:p>
      <w:r>
        <w:t>Missing values:</w:t>
        <w:br/>
        <w:t>df['age'].fillna(df['age'].mean())</w:t>
        <w:br/>
        <w:br/>
        <w:t>Remove duplicates:</w:t>
        <w:br/>
        <w:t>df.drop_duplicates()</w:t>
        <w:br/>
        <w:br/>
        <w:t>Encoding:</w:t>
        <w:br/>
        <w:t>LabelEncoder() -&gt; Convert categories to numbers.</w:t>
        <w:br/>
        <w:t>pd.get_dummies() -&gt; One hot encoding.</w:t>
        <w:br/>
        <w:br/>
        <w:t>Scaling:</w:t>
        <w:br/>
        <w:t>StandardScaler()</w:t>
        <w:br/>
        <w:t>Used for:</w:t>
        <w:br/>
        <w:t>- Logistic Regression</w:t>
        <w:br/>
        <w:t>- KNN</w:t>
        <w:br/>
        <w:t>- SVM</w:t>
        <w:br/>
        <w:br/>
        <w:t>Usually not needed for:</w:t>
        <w:br/>
        <w:t>- Decision Tree</w:t>
        <w:br/>
        <w:t>- Random Forest</w:t>
        <w:br/>
        <w:t>- XGBoost</w:t>
      </w:r>
    </w:p>
    <w:p>
      <w:pPr>
        <w:pStyle w:val="Heading2"/>
      </w:pPr>
      <w:r>
        <w:t>3. Feature Engineering &amp; Feature Selection</w:t>
      </w:r>
    </w:p>
    <w:p>
      <w:r>
        <w:t>pd.cut()</w:t>
        <w:br/>
        <w:t>Convert continuous values into groups.</w:t>
        <w:br/>
        <w:br/>
        <w:t>Example:</w:t>
        <w:br/>
        <w:t>pd.cut(df['Age'], bins=5)</w:t>
        <w:br/>
        <w:br/>
        <w:t>Chi Square Feature Selection:</w:t>
        <w:br/>
        <w:br/>
        <w:t>from scipy.stats import chi2_contingency</w:t>
        <w:br/>
        <w:br/>
        <w:t>table = pd.crosstab(</w:t>
        <w:br/>
        <w:t xml:space="preserve">    df_encode[col],</w:t>
        <w:br/>
        <w:t xml:space="preserve">    df_encode['target']</w:t>
        <w:br/>
        <w:t>)</w:t>
        <w:br/>
        <w:br/>
        <w:t>chi2,p,dof,expected = chi2_contingency(table)</w:t>
        <w:br/>
        <w:br/>
        <w:t>Lower p-value means stronger relation with target.</w:t>
        <w:br/>
        <w:br/>
        <w:t>Correlation:</w:t>
        <w:br/>
        <w:t>df.corr() checks numerical relationships.</w:t>
      </w:r>
    </w:p>
    <w:p>
      <w:pPr>
        <w:pStyle w:val="Heading2"/>
      </w:pPr>
      <w:r>
        <w:t>4. Visualization Reference</w:t>
      </w:r>
    </w:p>
    <w:p>
      <w:r>
        <w:t>Count Plot:</w:t>
        <w:br/>
        <w:t>sns.countplot(x='target', data=df)</w:t>
        <w:br/>
        <w:br/>
        <w:t>Histogram:</w:t>
        <w:br/>
        <w:t>sns.histplot(df['Age'], kde=True)</w:t>
        <w:br/>
        <w:br/>
        <w:t>Box Plot:</w:t>
        <w:br/>
        <w:t>sns.boxplot()</w:t>
        <w:br/>
        <w:br/>
        <w:t>Violin Plot:</w:t>
        <w:br/>
        <w:t>sns.violinplot(x='target', y='Age', data=df)</w:t>
        <w:br/>
        <w:br/>
        <w:t>Heatmap:</w:t>
        <w:br/>
        <w:t>sns.heatmap(</w:t>
        <w:br/>
        <w:t>df.corr(numeric_only=True),</w:t>
        <w:br/>
        <w:t>annot=True</w:t>
        <w:br/>
        <w:t>)</w:t>
        <w:br/>
        <w:br/>
        <w:t>Multiple graphs:</w:t>
        <w:br/>
        <w:br/>
        <w:t>def plotting(var,num):</w:t>
        <w:br/>
        <w:t xml:space="preserve">    plt.subplot(2,2,num)</w:t>
        <w:br/>
        <w:t xml:space="preserve">    sns.histplot(df[var], kde=True)</w:t>
        <w:br/>
        <w:br/>
        <w:t>plotting('Age',1)</w:t>
        <w:br/>
        <w:t>plotting('RestingBP',2)</w:t>
        <w:br/>
        <w:t>plotting('Cholesterol',3)</w:t>
        <w:br/>
        <w:t>plotting('MaxHR',4)</w:t>
        <w:br/>
        <w:br/>
        <w:t>plt.tight_layout()</w:t>
      </w:r>
    </w:p>
    <w:p>
      <w:pPr>
        <w:pStyle w:val="Heading2"/>
      </w:pPr>
      <w:r>
        <w:t>5. ML Pipeline</w:t>
      </w:r>
    </w:p>
    <w:p>
      <w:r>
        <w:t>Steps:</w:t>
        <w:br/>
        <w:br/>
        <w:t>1. Load data</w:t>
        <w:br/>
        <w:t>2. EDA</w:t>
        <w:br/>
        <w:t>3. Cleaning</w:t>
        <w:br/>
        <w:t>4. Feature engineering</w:t>
        <w:br/>
        <w:t>5. Feature selection</w:t>
        <w:br/>
        <w:t>6. Train test split</w:t>
        <w:br/>
        <w:t>7. Scaling</w:t>
        <w:br/>
        <w:t>8. Train model</w:t>
        <w:br/>
        <w:t>9. Evaluate</w:t>
        <w:br/>
        <w:t>10. Save model</w:t>
        <w:br/>
        <w:t>11. Deploy</w:t>
      </w:r>
    </w:p>
    <w:p>
      <w:pPr>
        <w:pStyle w:val="Heading2"/>
      </w:pPr>
      <w:r>
        <w:t>6. Train Test Split</w:t>
      </w:r>
    </w:p>
    <w:p>
      <w:r>
        <w:t>from sklearn.model_selection import train_test_split</w:t>
        <w:br/>
        <w:br/>
        <w:t>X_train,X_test,y_train,y_test = train_test_split(</w:t>
        <w:br/>
        <w:t>X,y,</w:t>
        <w:br/>
        <w:t>test_size=0.2,</w:t>
        <w:br/>
        <w:t>random_state=42</w:t>
        <w:br/>
        <w:t>)</w:t>
      </w:r>
    </w:p>
    <w:p>
      <w:pPr>
        <w:pStyle w:val="Heading2"/>
      </w:pPr>
      <w:r>
        <w:t>7. Classification Models</w:t>
      </w:r>
    </w:p>
    <w:p>
      <w:r>
        <w:t>Logistic Regression:</w:t>
        <w:br/>
        <w:t>Baseline classification.</w:t>
        <w:br/>
        <w:br/>
        <w:t>KNN:</w:t>
        <w:br/>
        <w:t>Small datasets and distance based problems.</w:t>
        <w:br/>
        <w:br/>
        <w:t>Naive Bayes:</w:t>
        <w:br/>
        <w:t>Probability based classifier.</w:t>
        <w:br/>
        <w:br/>
        <w:t>Decision Tree:</w:t>
        <w:br/>
        <w:t>Easy explanation but can overfit.</w:t>
        <w:br/>
        <w:br/>
        <w:t>Random Forest:</w:t>
        <w:br/>
        <w:t>Multiple trees, strong general model.</w:t>
        <w:br/>
        <w:br/>
        <w:t>SVM:</w:t>
        <w:br/>
        <w:t>Works well with scaled data.</w:t>
        <w:br/>
        <w:br/>
        <w:t>XGBoost:</w:t>
        <w:br/>
        <w:t>High performance for tabular data.</w:t>
      </w:r>
    </w:p>
    <w:p>
      <w:pPr>
        <w:pStyle w:val="Heading2"/>
      </w:pPr>
      <w:r>
        <w:t>8. Multiple Model Comparison</w:t>
      </w:r>
    </w:p>
    <w:p>
      <w:r>
        <w:t>models = {</w:t>
        <w:br/>
        <w:t>'Logistic Regression': LogisticRegression(),</w:t>
        <w:br/>
        <w:t>'KNN': KNeighborsClassifier(),</w:t>
        <w:br/>
        <w:t>'Naive Bayes': GaussianNB(),</w:t>
        <w:br/>
        <w:t>'Decision Tree': DecisionTreeClassifier(),</w:t>
        <w:br/>
        <w:t>'SVM': SVC(probability=True)</w:t>
        <w:br/>
        <w:t>}</w:t>
        <w:br/>
        <w:br/>
        <w:t>Loop:</w:t>
        <w:br/>
        <w:t>model.fit()</w:t>
        <w:br/>
        <w:t>prediction = model.predict()</w:t>
        <w:br/>
        <w:br/>
        <w:t>Compare:</w:t>
        <w:br/>
        <w:t>accuracy_score</w:t>
        <w:br/>
        <w:t>precision</w:t>
        <w:br/>
        <w:t>recall</w:t>
        <w:br/>
        <w:t>f1_score</w:t>
      </w:r>
    </w:p>
    <w:p>
      <w:pPr>
        <w:pStyle w:val="Heading2"/>
      </w:pPr>
      <w:r>
        <w:t>9. Evaluation</w:t>
      </w:r>
    </w:p>
    <w:p>
      <w:r>
        <w:t>accuracy_score()</w:t>
        <w:br/>
        <w:t>-&gt; Correct predictions.</w:t>
        <w:br/>
        <w:br/>
        <w:t>classification_report()</w:t>
        <w:br/>
        <w:t>-&gt; Precision, Recall, F1.</w:t>
        <w:br/>
        <w:br/>
        <w:t>confusion_matrix()</w:t>
        <w:br/>
        <w:t>-&gt; TP, TN, FP, FN.</w:t>
      </w:r>
    </w:p>
    <w:p>
      <w:pPr>
        <w:pStyle w:val="Heading2"/>
      </w:pPr>
      <w:r>
        <w:t>10. Hyperparameter Tuning</w:t>
      </w:r>
    </w:p>
    <w:p>
      <w:r>
        <w:t>GridSearchCV</w:t>
        <w:br/>
        <w:br/>
        <w:t>Used to find best parameters.</w:t>
        <w:br/>
        <w:br/>
        <w:t>Example:</w:t>
        <w:br/>
        <w:t>GridSearchCV(model, params, cv=5)</w:t>
        <w:br/>
        <w:br/>
        <w:t>Use after creating baseline model.</w:t>
      </w:r>
    </w:p>
    <w:p>
      <w:pPr>
        <w:pStyle w:val="Heading2"/>
      </w:pPr>
      <w:r>
        <w:t>11. Saving ML Model</w:t>
      </w:r>
    </w:p>
    <w:p>
      <w:r>
        <w:t>import joblib</w:t>
        <w:br/>
        <w:br/>
        <w:t>joblib.dump(model,'model.pkl')</w:t>
        <w:br/>
        <w:br/>
        <w:t>joblib.dump(</w:t>
        <w:br/>
        <w:t>scaler,</w:t>
        <w:br/>
        <w:t>'scaler.pkl'</w:t>
        <w:br/>
        <w:t>)</w:t>
        <w:br/>
        <w:br/>
        <w:t>joblib.dump(</w:t>
        <w:br/>
        <w:t>X.columns.tolist(),</w:t>
        <w:br/>
        <w:t>'columns.pkl'</w:t>
        <w:br/>
        <w:t>)</w:t>
        <w:br/>
        <w:br/>
        <w:t>Used in:</w:t>
        <w:br/>
        <w:t>FastAPI</w:t>
        <w:br/>
        <w:t>Flask</w:t>
        <w:br/>
        <w:t>Streamlit</w:t>
      </w:r>
    </w:p>
    <w:p>
      <w:pPr>
        <w:pStyle w:val="Heading2"/>
      </w:pPr>
      <w:r>
        <w:t>12. Implemented Projects</w:t>
      </w:r>
    </w:p>
    <w:p>
      <w:r>
        <w:t>Projects:</w:t>
        <w:br/>
        <w:t>- Titanic Classification</w:t>
        <w:br/>
        <w:t>- Heart Disease Prediction</w:t>
        <w:br/>
        <w:t>- Loan Approval Prediction</w:t>
        <w:br/>
        <w:t>- Customer Churn Prediction</w:t>
        <w:br/>
        <w:t>- Insurance Prediction</w:t>
        <w:br/>
        <w:t>- House Price Prediction</w:t>
        <w:br/>
        <w:t>- Ford Car Price Prediction</w:t>
        <w:br/>
        <w:t>- Ensemble Learning</w:t>
        <w:br/>
        <w:t>- PCA</w:t>
        <w:br/>
        <w:t>- Clustering</w:t>
        <w:br/>
        <w:t>- GridSearchCV</w:t>
      </w:r>
    </w:p>
    <w:p>
      <w:pPr>
        <w:pStyle w:val="Heading2"/>
      </w:pPr>
      <w:r>
        <w:t>13. ML Resume Template</w:t>
      </w:r>
    </w:p>
    <w:p>
      <w:r>
        <w:t>Name:</w:t>
        <w:br/>
        <w:t>Machine Learning Engineer</w:t>
        <w:br/>
        <w:br/>
        <w:t>Summary:</w:t>
        <w:br/>
        <w:t>Machine Learning developer skilled in Python, data preprocessing,</w:t>
        <w:br/>
        <w:t>model building, evaluation and deployment.</w:t>
        <w:br/>
        <w:br/>
        <w:t>Skills:</w:t>
        <w:br/>
        <w:t>Python</w:t>
        <w:br/>
        <w:t>SQL</w:t>
        <w:br/>
        <w:t>Pandas</w:t>
        <w:br/>
        <w:t>NumPy</w:t>
        <w:br/>
        <w:t>Scikit-learn</w:t>
        <w:br/>
        <w:t>XGBoost</w:t>
        <w:br/>
        <w:t>Matplotlib</w:t>
        <w:br/>
        <w:t>Seaborn</w:t>
        <w:br/>
        <w:br/>
        <w:t>Projects:</w:t>
        <w:br/>
        <w:t>Project name</w:t>
        <w:br/>
        <w:t>Dataset</w:t>
        <w:br/>
        <w:t>Algorithms used</w:t>
        <w:br/>
        <w:t>Evaluation metrics</w:t>
        <w:br/>
        <w:t>Deployment</w:t>
        <w:br/>
        <w:br/>
        <w:t>Education:</w:t>
        <w:br/>
        <w:t>Degree</w:t>
        <w:br/>
        <w:t>University</w:t>
        <w:br/>
        <w:t>Year</w:t>
        <w:br/>
        <w:br/>
        <w:t>Links:</w:t>
        <w:br/>
        <w:t>GitHub</w:t>
        <w:br/>
        <w:t>LinkedIn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